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97D"/>
        </w:rPr>
        <w:t>Phân tích Android Local Repo &amp; Giải pháp Remote Maven</w:t>
      </w:r>
    </w:p>
    <w:p/>
    <w:p>
      <w:pPr>
        <w:pStyle w:val="Heading1"/>
      </w:pPr>
      <w:r>
        <w:t>1. Cấu trúc SDK hiện tại</w:t>
      </w:r>
    </w:p>
    <w:p>
      <w:pPr>
        <w:pStyle w:val="Heading2"/>
      </w:pPr>
      <w:r>
        <w:t>1.1 Tổng quan thư mục</w:t>
      </w:r>
    </w:p>
    <w:p>
      <w:pPr>
        <w:spacing w:before="80" w:after="80"/>
        <w:ind w:left="283"/>
        <w:shd w:val="clear" w:color="auto" w:fill="F0F0F0"/>
      </w:pPr>
      <w:r>
        <w:rPr>
          <w:rFonts w:ascii="Courier New" w:hAnsi="Courier New"/>
          <w:color w:val="1E1E1E"/>
          <w:sz w:val="17"/>
        </w:rPr>
        <w:t>c_shield_sdk/</w:t>
        <w:br/>
        <w:t>├── android/                  # Android platform implementation</w:t>
        <w:br/>
        <w:t>│   ├── src/                  # Kotlin bridge code (RASP / AIP API)</w:t>
        <w:br/>
        <w:t>│   ├── build.gradle          # Gradle config, khai báo dependency AAR</w:t>
        <w:br/>
        <w:t>│   └── local-repo/           # ⚠ Local Maven repo chứa AAR (~54 MB)</w:t>
        <w:br/>
        <w:t>├── ios/</w:t>
        <w:br/>
        <w:t>│   ├── Classes/              # Swift bridge code</w:t>
        <w:br/>
        <w:t>│   └── Frameworks/</w:t>
        <w:br/>
        <w:t>│       ├── CShieldSDK.xcframework</w:t>
        <w:br/>
        <w:t>│       └── OpenSSL.xcframework</w:t>
        <w:br/>
        <w:t>├── lib/                      # Dart API (platform channel)</w:t>
        <w:br/>
        <w:t>│   └── src/api/</w:t>
        <w:br/>
        <w:t>└── example/                  # App demo tích hợp</w:t>
      </w:r>
    </w:p>
    <w:p>
      <w:pPr>
        <w:pStyle w:val="Heading2"/>
      </w:pPr>
      <w:r>
        <w:t>1.2 Tại sao phải dùng Local Maven?</w:t>
      </w:r>
    </w:p>
    <w:p>
      <w:pPr>
        <w:spacing w:after="100"/>
      </w:pPr>
      <w:r>
        <w:t>Flutter plugin không thể tích hợp file .aar trực tiếp như một Android app thông thường. Nguyên nhân:</w:t>
      </w:r>
    </w:p>
    <w:p>
      <w:pPr>
        <w:pStyle w:val="ListBullet"/>
        <w:spacing w:after="40"/>
      </w:pPr>
      <w:r>
        <w:t>Flutter plugin là một Gradle sub-project được nhúng vào build của consumer app. Gradle chỉ resolve dependency theo chuẩn Maven — không hỗ trợ khai báo file .aar local bằng đường dẫn thư mục ở cấp plugin.</w:t>
      </w:r>
    </w:p>
    <w:p>
      <w:pPr>
        <w:pStyle w:val="ListBullet"/>
        <w:spacing w:after="40"/>
      </w:pPr>
      <w:r>
        <w:t>Khi Gradle build toàn bộ project (app + plugin), nó cần resolve c-shield-sdk từ một Maven repository hợp lệ với đầy đủ POM metadata (groupId, artifactId, version, dependencies).</w:t>
      </w:r>
    </w:p>
    <w:p>
      <w:pPr>
        <w:pStyle w:val="ListBullet"/>
        <w:spacing w:after="40"/>
      </w:pPr>
      <w:r>
        <w:t>Nếu dùng implementation(files("libs/foo.aar")) trong plugin, Gradle sẽ không tự lan truyền dependency này sang consumer app, gây lỗi runtime.</w:t>
      </w:r>
    </w:p>
    <w:p>
      <w:pPr>
        <w:spacing w:after="100"/>
      </w:pPr>
      <w:r>
        <w:t>Giải pháp hiện tại: build AAR từ Android SDK project (CShieldSampleApp/c-shield-sdk), publish vào local Maven repo nằm trong android/local-repo/ của Flutter plugin. Plugin khai báo repo này trong build.gradle để Gradle resolve được.</w:t>
      </w:r>
    </w:p>
    <w:p>
      <w:pPr>
        <w:pStyle w:val="Heading2"/>
      </w:pPr>
      <w:r>
        <w:t>1.3 Vấn đề của Local Repo</w:t>
      </w:r>
    </w:p>
    <w:tbl>
      <w:tblPr>
        <w:tblStyle w:val="TableGrid"/>
        <w:tblW w:type="auto" w:w="0"/>
        <w:tblLook w:firstColumn="1" w:firstRow="1" w:lastColumn="0" w:lastRow="0" w:noHBand="0" w:noVBand="1" w:val="04A0"/>
      </w:tblPr>
      <w:tblGrid>
        <w:gridCol w:w="4561"/>
        <w:gridCol w:w="4561"/>
      </w:tblGrid>
      <w:tr>
        <w:tc>
          <w:tcPr>
            <w:tcW w:type="dxa" w:w="2551"/>
            <w:shd w:val="clear" w:color="auto" w:fill="D6E4F0"/>
          </w:tcPr>
          <w:p>
            <w:r>
              <w:rPr>
                <w:b/>
                <w:sz w:val="20"/>
              </w:rPr>
              <w:t>Vấn đề</w:t>
            </w:r>
          </w:p>
        </w:tc>
        <w:tc>
          <w:tcPr>
            <w:tcW w:type="dxa" w:w="6520"/>
            <w:shd w:val="clear" w:color="auto" w:fill="D6E4F0"/>
          </w:tcPr>
          <w:p>
            <w:r>
              <w:rPr>
                <w:b/>
                <w:sz w:val="20"/>
              </w:rPr>
              <w:t>Chi tiết</w:t>
            </w:r>
          </w:p>
        </w:tc>
      </w:tr>
      <w:tr>
        <w:tc>
          <w:tcPr>
            <w:tcW w:type="dxa" w:w="2551"/>
          </w:tcPr>
          <w:p>
            <w:r>
              <w:rPr>
                <w:sz w:val="19"/>
              </w:rPr>
              <w:t>Dung lượng lớn</w:t>
            </w:r>
          </w:p>
        </w:tc>
        <w:tc>
          <w:tcPr>
            <w:tcW w:type="dxa" w:w="6520"/>
          </w:tcPr>
          <w:p>
            <w:r>
              <w:rPr>
                <w:sz w:val="19"/>
              </w:rPr>
              <w:t>AAR ~53 MB, chứa native .so và asset .ccs cho 4 ABI:</w:t>
              <w:br/>
              <w:t>arm64-v8a (17 MB), armeabi-v7a (14 MB), x86 (16 MB), x86_64 (19 MB)</w:t>
            </w:r>
          </w:p>
        </w:tc>
      </w:tr>
      <w:tr>
        <w:tc>
          <w:tcPr>
            <w:tcW w:type="dxa" w:w="2551"/>
          </w:tcPr>
          <w:p>
            <w:r>
              <w:rPr>
                <w:sz w:val="19"/>
              </w:rPr>
              <w:t>Nặng repo Git</w:t>
            </w:r>
          </w:p>
        </w:tc>
        <w:tc>
          <w:tcPr>
            <w:tcW w:type="dxa" w:w="6520"/>
          </w:tcPr>
          <w:p>
            <w:r>
              <w:rPr>
                <w:sz w:val="19"/>
              </w:rPr>
              <w:t>Binary lớn commit thẳng vào repo → clone/pull chậm, Git không diff được binary</w:t>
            </w:r>
          </w:p>
        </w:tc>
      </w:tr>
      <w:tr>
        <w:tc>
          <w:tcPr>
            <w:tcW w:type="dxa" w:w="2551"/>
          </w:tcPr>
          <w:p>
            <w:r>
              <w:rPr>
                <w:sz w:val="19"/>
              </w:rPr>
              <w:t>Workflow thủ công</w:t>
            </w:r>
          </w:p>
        </w:tc>
        <w:tc>
          <w:tcPr>
            <w:tcW w:type="dxa" w:w="6520"/>
          </w:tcPr>
          <w:p>
            <w:r>
              <w:rPr>
                <w:sz w:val="19"/>
              </w:rPr>
              <w:t>Dev phải build lại AAR và re-publish vào local-repo mỗi khi Android SDK có thay đổi</w:t>
            </w:r>
          </w:p>
        </w:tc>
      </w:tr>
      <w:tr>
        <w:tc>
          <w:tcPr>
            <w:tcW w:type="dxa" w:w="2551"/>
          </w:tcPr>
          <w:p>
            <w:r>
              <w:rPr>
                <w:sz w:val="19"/>
              </w:rPr>
              <w:t>Hardcode đường dẫn</w:t>
            </w:r>
          </w:p>
        </w:tc>
        <w:tc>
          <w:tcPr>
            <w:tcW w:type="dxa" w:w="6520"/>
          </w:tcPr>
          <w:p>
            <w:r>
              <w:rPr>
                <w:sz w:val="19"/>
              </w:rPr>
              <w:t>Path local-repo được hardcode trong build.gradle → dễ sai môi trường (máy khác, CI)</w:t>
            </w:r>
          </w:p>
        </w:tc>
      </w:tr>
      <w:tr>
        <w:tc>
          <w:tcPr>
            <w:tcW w:type="dxa" w:w="2551"/>
          </w:tcPr>
          <w:p>
            <w:r>
              <w:rPr>
                <w:sz w:val="19"/>
              </w:rPr>
              <w:t>x86/x86_64 thừa</w:t>
            </w:r>
          </w:p>
        </w:tc>
        <w:tc>
          <w:tcPr>
            <w:tcW w:type="dxa" w:w="6520"/>
          </w:tcPr>
          <w:p>
            <w:r>
              <w:rPr>
                <w:sz w:val="19"/>
              </w:rPr>
              <w:t>Hai ABI này chỉ dùng cho emulator, chiếm ~35 MB không cần thiết cho production app</w:t>
            </w:r>
          </w:p>
        </w:tc>
      </w:tr>
    </w:tbl>
    <w:p/>
    <w:p>
      <w:pPr>
        <w:pStyle w:val="Heading1"/>
      </w:pPr>
      <w:r>
        <w:t>2. Giải pháp: Remote Maven — GitHub Packages</w:t>
      </w:r>
    </w:p>
    <w:p>
      <w:pPr>
        <w:pStyle w:val="Heading2"/>
      </w:pPr>
      <w:r>
        <w:t>2.1 Mô tả</w:t>
      </w:r>
    </w:p>
    <w:p>
      <w:pPr>
        <w:spacing w:after="100"/>
      </w:pPr>
      <w:r>
        <w:t>Thay vì bundle AAR vào repo, publish AAR lên GitHub Packages Maven Registry (private). Flutter plugin và consumer app resolve dependency qua URL + GitHub Personal Access Token (PAT).</w:t>
      </w:r>
    </w:p>
    <w:p>
      <w:pPr>
        <w:pStyle w:val="Heading2"/>
      </w:pPr>
      <w:r>
        <w:t>2.2 Kiến trúc luồng</w:t>
      </w:r>
    </w:p>
    <w:p>
      <w:pPr>
        <w:spacing w:before="80" w:after="80"/>
        <w:ind w:left="283"/>
        <w:shd w:val="clear" w:color="auto" w:fill="F0F0F0"/>
      </w:pPr>
      <w:r>
        <w:rPr>
          <w:rFonts w:ascii="Courier New" w:hAnsi="Courier New"/>
          <w:color w:val="1E1E1E"/>
          <w:sz w:val="17"/>
        </w:rPr>
        <w:t>Android SDK project</w:t>
        <w:br/>
        <w:t xml:space="preserve">       │  ./gradlew assembleRelease  →  publish tự động</w:t>
        <w:br/>
        <w:t xml:space="preserve">       ▼</w:t>
        <w:br/>
        <w:t>GitHub Packages Maven Registry  (private, cần PAT token)</w:t>
        <w:br/>
        <w:t xml:space="preserve">       │  Gradle resolve tự động (cache ~/.gradle/caches)</w:t>
        <w:br/>
        <w:t xml:space="preserve">       ▼</w:t>
        <w:br/>
        <w:t>Flutter plugin build / Consumer app</w:t>
      </w:r>
    </w:p>
    <w:p>
      <w:pPr>
        <w:pStyle w:val="Heading2"/>
      </w:pPr>
      <w:r>
        <w:t>2.3 Cấu hình Android SDK — publish lên GitHub Packages</w:t>
      </w:r>
    </w:p>
    <w:p>
      <w:pPr>
        <w:spacing w:before="80" w:after="80"/>
        <w:ind w:left="283"/>
        <w:shd w:val="clear" w:color="auto" w:fill="F0F0F0"/>
      </w:pPr>
      <w:r>
        <w:rPr>
          <w:rFonts w:ascii="Courier New" w:hAnsi="Courier New"/>
          <w:color w:val="1E1E1E"/>
          <w:sz w:val="17"/>
        </w:rPr>
        <w:t>// c-shield-sdk/build.gradle.kts</w:t>
        <w:br/>
        <w:t>publishing {</w:t>
        <w:br/>
        <w:t xml:space="preserve">    repositories {</w:t>
        <w:br/>
        <w:t xml:space="preserve">        maven {</w:t>
        <w:br/>
        <w:t xml:space="preserve">            name = "GitHubPackages"</w:t>
        <w:br/>
        <w:t xml:space="preserve">            url = uri("https://maven.pkg.github.com/YOUR_ORG/c-shield-sdk")</w:t>
        <w:br/>
        <w:t xml:space="preserve">            credentials {</w:t>
        <w:br/>
        <w:t xml:space="preserve">                username = System.getenv("GITHUB_ACTOR")</w:t>
        <w:br/>
        <w:t xml:space="preserve">                    ?: (project.findProperty("gpr.user") as String?)</w:t>
        <w:br/>
        <w:t xml:space="preserve">                password = System.getenv("GITHUB_TOKEN")</w:t>
        <w:br/>
        <w:t xml:space="preserve">                    ?: (project.findProperty("gpr.key") as String?)</w:t>
        <w:br/>
        <w:t xml:space="preserve">            }</w:t>
        <w:br/>
        <w:t xml:space="preserve">        }</w:t>
        <w:br/>
        <w:t xml:space="preserve">    }</w:t>
        <w:br/>
        <w:t>}</w:t>
      </w:r>
    </w:p>
    <w:p>
      <w:pPr>
        <w:pStyle w:val="Heading2"/>
      </w:pPr>
      <w:r>
        <w:t>2.4 Cấu hình Flutter plugin — resolve từ GitHub Packages</w:t>
      </w:r>
    </w:p>
    <w:p>
      <w:pPr>
        <w:spacing w:before="80" w:after="80"/>
        <w:ind w:left="283"/>
        <w:shd w:val="clear" w:color="auto" w:fill="F0F0F0"/>
      </w:pPr>
      <w:r>
        <w:rPr>
          <w:rFonts w:ascii="Courier New" w:hAnsi="Courier New"/>
          <w:color w:val="1E1E1E"/>
          <w:sz w:val="17"/>
        </w:rPr>
        <w:t>// android/build.gradle</w:t>
        <w:br/>
        <w:t>gradle.allprojects {</w:t>
        <w:br/>
        <w:t xml:space="preserve">    repositories {</w:t>
        <w:br/>
        <w:t xml:space="preserve">        google()</w:t>
        <w:br/>
        <w:t xml:space="preserve">        mavenCentral()</w:t>
        <w:br/>
        <w:t xml:space="preserve">        maven {</w:t>
        <w:br/>
        <w:t xml:space="preserve">            url = uri("https://maven.pkg.github.com/YOUR_ORG/c-shield-sdk")</w:t>
        <w:br/>
        <w:t xml:space="preserve">            credentials(HttpHeaderCredentials) {</w:t>
        <w:br/>
        <w:t xml:space="preserve">                name = "Authorization"</w:t>
        <w:br/>
        <w:t xml:space="preserve">                value = "Bearer " + (System.getenv("GITHUB_TOKEN")</w:t>
        <w:br/>
        <w:t xml:space="preserve">                    ?: project.findProperty("gpr.key"))</w:t>
        <w:br/>
        <w:t xml:space="preserve">            }</w:t>
        <w:br/>
        <w:t xml:space="preserve">            authentication { header(HttpHeaderAuthentication) }</w:t>
        <w:br/>
        <w:t xml:space="preserve">        }</w:t>
        <w:br/>
        <w:t xml:space="preserve">    }</w:t>
        <w:br/>
        <w:t>}</w:t>
      </w:r>
    </w:p>
    <w:p>
      <w:pPr>
        <w:pStyle w:val="Heading2"/>
      </w:pPr>
      <w:r>
        <w:t>2.5 Thiết lập cho developer / CI</w:t>
      </w:r>
    </w:p>
    <w:p>
      <w:pPr>
        <w:spacing w:after="100"/>
      </w:pPr>
      <w:r>
        <w:t>Mỗi máy dev thêm vào ~/.gradle/gradle.properties:</w:t>
      </w:r>
    </w:p>
    <w:p>
      <w:pPr>
        <w:spacing w:before="80" w:after="80"/>
        <w:ind w:left="283"/>
        <w:shd w:val="clear" w:color="auto" w:fill="F0F0F0"/>
      </w:pPr>
      <w:r>
        <w:rPr>
          <w:rFonts w:ascii="Courier New" w:hAnsi="Courier New"/>
          <w:color w:val="1E1E1E"/>
          <w:sz w:val="17"/>
        </w:rPr>
        <w:t>gpr.user=github-username</w:t>
        <w:br/>
        <w:t>gpr.key=ghp_xxxxxxxxxxxxxxxxxxxx   # GitHub PAT, scope: read:packages</w:t>
      </w:r>
    </w:p>
    <w:p>
      <w:pPr>
        <w:pStyle w:val="Heading2"/>
      </w:pPr>
      <w:r>
        <w:t>2.6 Ưu &amp; Nhược điểm</w:t>
      </w:r>
    </w:p>
    <w:tbl>
      <w:tblPr>
        <w:tblStyle w:val="TableGrid"/>
        <w:tblW w:type="auto" w:w="0"/>
        <w:tblLook w:firstColumn="1" w:firstRow="1" w:lastColumn="0" w:lastRow="0" w:noHBand="0" w:noVBand="1" w:val="04A0"/>
      </w:tblPr>
      <w:tblGrid>
        <w:gridCol w:w="4561"/>
        <w:gridCol w:w="4561"/>
      </w:tblGrid>
      <w:tr>
        <w:tc>
          <w:tcPr>
            <w:tcW w:type="dxa" w:w="1701"/>
            <w:shd w:val="clear" w:color="auto" w:fill="D6E4F0"/>
          </w:tcPr>
          <w:p>
            <w:r>
              <w:rPr>
                <w:b/>
                <w:sz w:val="20"/>
              </w:rPr>
            </w:r>
          </w:p>
        </w:tc>
        <w:tc>
          <w:tcPr>
            <w:tcW w:type="dxa" w:w="7370"/>
            <w:shd w:val="clear" w:color="auto" w:fill="D6E4F0"/>
          </w:tcPr>
          <w:p>
            <w:r>
              <w:rPr>
                <w:b/>
                <w:sz w:val="20"/>
              </w:rPr>
              <w:t>Nội dung</w:t>
            </w:r>
          </w:p>
        </w:tc>
      </w:tr>
      <w:tr>
        <w:tc>
          <w:tcPr>
            <w:tcW w:type="dxa" w:w="1701"/>
          </w:tcPr>
          <w:p>
            <w:r>
              <w:rPr>
                <w:sz w:val="19"/>
              </w:rPr>
              <w:t>✅ Ưu điểm</w:t>
            </w:r>
          </w:p>
        </w:tc>
        <w:tc>
          <w:tcPr>
            <w:tcW w:type="dxa" w:w="7370"/>
          </w:tcPr>
          <w:p>
            <w:r>
              <w:rPr>
                <w:sz w:val="19"/>
              </w:rPr>
              <w:t>Xóa hoàn toàn local-repo khỏi repo Git → repo nhẹ</w:t>
              <w:br/>
              <w:t>Gradle tự cache AAR → chỉ download một lần</w:t>
              <w:br/>
              <w:t>Phân quyền rõ ràng: deploy token riêng cho CI và từng dev</w:t>
              <w:br/>
              <w:t>Tích hợp GitHub Actions: $GITHUB_TOKEN inject tự động</w:t>
            </w:r>
          </w:p>
        </w:tc>
      </w:tr>
      <w:tr>
        <w:tc>
          <w:tcPr>
            <w:tcW w:type="dxa" w:w="1701"/>
          </w:tcPr>
          <w:p>
            <w:r>
              <w:rPr>
                <w:sz w:val="19"/>
              </w:rPr>
              <w:t>⚠ Nhược điểm</w:t>
            </w:r>
          </w:p>
        </w:tc>
        <w:tc>
          <w:tcPr>
            <w:tcW w:type="dxa" w:w="7370"/>
          </w:tcPr>
          <w:p>
            <w:r>
              <w:rPr>
                <w:sz w:val="19"/>
              </w:rPr>
              <w:t>Consumer cần GitHub account và PAT token → thêm bước setup</w:t>
              <w:br/>
              <w:t>Phụ thuộc internet để resolve lần đầu</w:t>
              <w:br/>
              <w:t>AAR nằm trên hạ tầng bên ngoài (GitHub)</w:t>
            </w:r>
          </w:p>
        </w:tc>
      </w:tr>
    </w:tbl>
    <w:p/>
    <w:p>
      <w:pPr>
        <w:pStyle w:val="Heading1"/>
      </w:pPr>
      <w:r>
        <w:t>3. Giải pháp: Remote Maven — GitLab Package Registry (nội bộ)</w:t>
      </w:r>
    </w:p>
    <w:p>
      <w:pPr>
        <w:pStyle w:val="Heading2"/>
      </w:pPr>
      <w:r>
        <w:t>3.1 Mô tả</w:t>
      </w:r>
    </w:p>
    <w:p>
      <w:pPr>
        <w:spacing w:after="100"/>
      </w:pPr>
      <w:r>
        <w:t>Sử dụng GitLab Maven Package Registry tích hợp sẵn trong GitLab nội bộ của tổ chức. Phù hợp nhất với yêu cầu bảo mật vì toàn bộ hạ tầng nằm trong mạng nội bộ, không có traffic ra ngoài internet.</w:t>
      </w:r>
    </w:p>
    <w:p>
      <w:pPr>
        <w:pStyle w:val="Heading2"/>
      </w:pPr>
      <w:r>
        <w:t>3.2 Kiến trúc luồng</w:t>
      </w:r>
    </w:p>
    <w:p>
      <w:pPr>
        <w:spacing w:before="80" w:after="80"/>
        <w:ind w:left="283"/>
        <w:shd w:val="clear" w:color="auto" w:fill="F0F0F0"/>
      </w:pPr>
      <w:r>
        <w:rPr>
          <w:rFonts w:ascii="Courier New" w:hAnsi="Courier New"/>
          <w:color w:val="1E1E1E"/>
          <w:sz w:val="17"/>
        </w:rPr>
        <w:t>Android SDK project (GitLab nội bộ)</w:t>
        <w:br/>
        <w:t xml:space="preserve">       │  GitLab CI pipeline: tag mới → publish tự động ($CI_JOB_TOKEN)</w:t>
        <w:br/>
        <w:t xml:space="preserve">       ▼</w:t>
        <w:br/>
        <w:t>GitLab Maven Package Registry  (chỉ accessible trong mạng nội bộ)</w:t>
        <w:br/>
        <w:t xml:space="preserve">       │  Gradle resolve (yêu cầu VPN hoặc kết nối mạng nội bộ)</w:t>
        <w:br/>
        <w:t xml:space="preserve">       ▼</w:t>
        <w:br/>
        <w:t>Flutter plugin build / Consumer app</w:t>
      </w:r>
    </w:p>
    <w:p>
      <w:pPr>
        <w:pStyle w:val="Heading2"/>
      </w:pPr>
      <w:r>
        <w:t>3.3 Cấu hình Android SDK — publish lên GitLab</w:t>
      </w:r>
    </w:p>
    <w:p>
      <w:pPr>
        <w:spacing w:before="80" w:after="80"/>
        <w:ind w:left="283"/>
        <w:shd w:val="clear" w:color="auto" w:fill="F0F0F0"/>
      </w:pPr>
      <w:r>
        <w:rPr>
          <w:rFonts w:ascii="Courier New" w:hAnsi="Courier New"/>
          <w:color w:val="1E1E1E"/>
          <w:sz w:val="17"/>
        </w:rPr>
        <w:t>// c-shield-sdk/build.gradle.kts</w:t>
        <w:br/>
        <w:t>publishing {</w:t>
        <w:br/>
        <w:t xml:space="preserve">    repositories {</w:t>
        <w:br/>
        <w:t xml:space="preserve">        maven {</w:t>
        <w:br/>
        <w:t xml:space="preserve">            name = "GitLabPackages"</w:t>
        <w:br/>
        <w:t xml:space="preserve">            url = uri("https://gitlab.internal.company.com/api/v4/projects/PROJECT_ID/packages/maven")</w:t>
        <w:br/>
        <w:t xml:space="preserve">            credentials(HttpHeaderCredentials::class) {</w:t>
        <w:br/>
        <w:t xml:space="preserve">                name = "Deploy-Token"</w:t>
        <w:br/>
        <w:t xml:space="preserve">                value = System.getenv("GITLAB_DEPLOY_TOKEN")</w:t>
        <w:br/>
        <w:t xml:space="preserve">                    ?: (project.findProperty("gitlab.token") as String?)</w:t>
        <w:br/>
        <w:t xml:space="preserve">            }</w:t>
        <w:br/>
        <w:t xml:space="preserve">            authentication {</w:t>
        <w:br/>
        <w:t xml:space="preserve">                create&lt;HttpHeaderAuthentication&gt;("header")</w:t>
        <w:br/>
        <w:t xml:space="preserve">            }</w:t>
        <w:br/>
        <w:t xml:space="preserve">        }</w:t>
        <w:br/>
        <w:t xml:space="preserve">    }</w:t>
        <w:br/>
        <w:t>}</w:t>
      </w:r>
    </w:p>
    <w:p>
      <w:pPr>
        <w:pStyle w:val="Heading2"/>
      </w:pPr>
      <w:r>
        <w:t>3.4 Cấu hình Flutter plugin — resolve từ GitLab</w:t>
      </w:r>
    </w:p>
    <w:p>
      <w:pPr>
        <w:spacing w:before="80" w:after="80"/>
        <w:ind w:left="283"/>
        <w:shd w:val="clear" w:color="auto" w:fill="F0F0F0"/>
      </w:pPr>
      <w:r>
        <w:rPr>
          <w:rFonts w:ascii="Courier New" w:hAnsi="Courier New"/>
          <w:color w:val="1E1E1E"/>
          <w:sz w:val="17"/>
        </w:rPr>
        <w:t>// android/build.gradle</w:t>
        <w:br/>
        <w:t>gradle.allprojects {</w:t>
        <w:br/>
        <w:t xml:space="preserve">    repositories {</w:t>
        <w:br/>
        <w:t xml:space="preserve">        google()</w:t>
        <w:br/>
        <w:t xml:space="preserve">        mavenCentral()</w:t>
        <w:br/>
        <w:t xml:space="preserve">        maven {</w:t>
        <w:br/>
        <w:t xml:space="preserve">            url = uri("https://gitlab.internal.company.com/api/v4/projects/PROJECT_ID/packages/maven")</w:t>
        <w:br/>
        <w:t xml:space="preserve">            credentials(HttpHeaderCredentials) {</w:t>
        <w:br/>
        <w:t xml:space="preserve">                name = "Deploy-Token"</w:t>
        <w:br/>
        <w:t xml:space="preserve">                value = System.getenv("GITLAB_DEPLOY_TOKEN")</w:t>
        <w:br/>
        <w:t xml:space="preserve">                    ?: project.findProperty("gitlab.token")</w:t>
        <w:br/>
        <w:t xml:space="preserve">            }</w:t>
        <w:br/>
        <w:t xml:space="preserve">            authentication { header(HttpHeaderAuthentication) }</w:t>
        <w:br/>
        <w:t xml:space="preserve">        }</w:t>
        <w:br/>
        <w:t xml:space="preserve">    }</w:t>
        <w:br/>
        <w:t>}</w:t>
      </w:r>
    </w:p>
    <w:p>
      <w:pPr>
        <w:pStyle w:val="Heading2"/>
      </w:pPr>
      <w:r>
        <w:t>3.5 Thiết lập Deploy Token</w:t>
      </w:r>
    </w:p>
    <w:p>
      <w:pPr>
        <w:spacing w:after="100"/>
      </w:pPr>
      <w:r>
        <w:t>Vào GitLab project → Settings → Repository → Deploy tokens:</w:t>
      </w:r>
    </w:p>
    <w:p>
      <w:pPr>
        <w:pStyle w:val="ListBullet"/>
        <w:spacing w:after="40"/>
      </w:pPr>
      <w:r>
        <w:t>Scope: chỉ tick read_package_registry (tối thiểu quyền cần thiết)</w:t>
      </w:r>
    </w:p>
    <w:p>
      <w:pPr>
        <w:pStyle w:val="ListBullet"/>
        <w:spacing w:after="40"/>
      </w:pPr>
      <w:r>
        <w:t>Dùng $CI_JOB_TOKEN cho GitLab CI — inject tự động, không cần lưu secret</w:t>
      </w:r>
    </w:p>
    <w:p>
      <w:pPr>
        <w:spacing w:after="100"/>
      </w:pPr>
      <w:r>
        <w:t>Mỗi máy dev thêm vào ~/.gradle/gradle.properties:</w:t>
      </w:r>
    </w:p>
    <w:p>
      <w:pPr>
        <w:spacing w:before="80" w:after="80"/>
        <w:ind w:left="283"/>
        <w:shd w:val="clear" w:color="auto" w:fill="F0F0F0"/>
      </w:pPr>
      <w:r>
        <w:rPr>
          <w:rFonts w:ascii="Courier New" w:hAnsi="Courier New"/>
          <w:color w:val="1E1E1E"/>
          <w:sz w:val="17"/>
        </w:rPr>
        <w:t>gitlab.token=gldt-xxxxxxxxxxxxxxxxxxxx</w:t>
      </w:r>
    </w:p>
    <w:p>
      <w:pPr>
        <w:pStyle w:val="Heading2"/>
      </w:pPr>
      <w:r>
        <w:t>3.6 GitLab CI — tự động publish khi có tag mới</w:t>
      </w:r>
    </w:p>
    <w:p>
      <w:pPr>
        <w:spacing w:before="80" w:after="80"/>
        <w:ind w:left="283"/>
        <w:shd w:val="clear" w:color="auto" w:fill="F0F0F0"/>
      </w:pPr>
      <w:r>
        <w:rPr>
          <w:rFonts w:ascii="Courier New" w:hAnsi="Courier New"/>
          <w:color w:val="1E1E1E"/>
          <w:sz w:val="17"/>
        </w:rPr>
        <w:t># .gitlab-ci.yml (trong Android SDK project)</w:t>
        <w:br/>
        <w:t>publish-aar:</w:t>
        <w:br/>
        <w:t xml:space="preserve">  stage: deploy</w:t>
        <w:br/>
        <w:t xml:space="preserve">  script:</w:t>
        <w:br/>
        <w:t xml:space="preserve">    - ./gradlew assembleRelease   # task publish được finalizedBy assembleRelease</w:t>
        <w:br/>
        <w:t xml:space="preserve">  only:</w:t>
        <w:br/>
        <w:t xml:space="preserve">    - tags                         # chỉ chạy khi push tag version mới</w:t>
        <w:br/>
        <w:t xml:space="preserve">  variables:</w:t>
        <w:br/>
        <w:t xml:space="preserve">    GITLAB_DEPLOY_TOKEN: $CI_JOB_TOKEN  # GitLab inject tự động</w:t>
      </w:r>
    </w:p>
    <w:p>
      <w:pPr>
        <w:pStyle w:val="Heading2"/>
      </w:pPr>
      <w:r>
        <w:t>3.7 Vấn đề liên quan đến mạng nội bộ</w:t>
      </w:r>
    </w:p>
    <w:tbl>
      <w:tblPr>
        <w:tblStyle w:val="TableGrid"/>
        <w:tblW w:type="auto" w:w="0"/>
        <w:tblLook w:firstColumn="1" w:firstRow="1" w:lastColumn="0" w:lastRow="0" w:noHBand="0" w:noVBand="1" w:val="04A0"/>
      </w:tblPr>
      <w:tblGrid>
        <w:gridCol w:w="3041"/>
        <w:gridCol w:w="3041"/>
        <w:gridCol w:w="3041"/>
      </w:tblGrid>
      <w:tr>
        <w:tc>
          <w:tcPr>
            <w:tcW w:type="dxa" w:w="2268"/>
            <w:shd w:val="clear" w:color="auto" w:fill="D6E4F0"/>
          </w:tcPr>
          <w:p>
            <w:r>
              <w:rPr>
                <w:b/>
                <w:sz w:val="20"/>
              </w:rPr>
              <w:t>Tình huống</w:t>
            </w:r>
          </w:p>
        </w:tc>
        <w:tc>
          <w:tcPr>
            <w:tcW w:type="dxa" w:w="3118"/>
            <w:shd w:val="clear" w:color="auto" w:fill="D6E4F0"/>
          </w:tcPr>
          <w:p>
            <w:r>
              <w:rPr>
                <w:b/>
                <w:sz w:val="20"/>
              </w:rPr>
              <w:t>Vấn đề</w:t>
            </w:r>
          </w:p>
        </w:tc>
        <w:tc>
          <w:tcPr>
            <w:tcW w:type="dxa" w:w="3685"/>
            <w:shd w:val="clear" w:color="auto" w:fill="D6E4F0"/>
          </w:tcPr>
          <w:p>
            <w:r>
              <w:rPr>
                <w:b/>
                <w:sz w:val="20"/>
              </w:rPr>
              <w:t>Giải pháp</w:t>
            </w:r>
          </w:p>
        </w:tc>
      </w:tr>
      <w:tr>
        <w:tc>
          <w:tcPr>
            <w:tcW w:type="dxa" w:w="2268"/>
          </w:tcPr>
          <w:p>
            <w:r>
              <w:rPr>
                <w:sz w:val="19"/>
              </w:rPr>
              <w:t>Dev làm việc remote</w:t>
            </w:r>
          </w:p>
        </w:tc>
        <w:tc>
          <w:tcPr>
            <w:tcW w:type="dxa" w:w="3118"/>
          </w:tcPr>
          <w:p>
            <w:r>
              <w:rPr>
                <w:sz w:val="19"/>
              </w:rPr>
              <w:t>Không resolve được dependency khi không kết nối mạng nội bộ</w:t>
            </w:r>
          </w:p>
        </w:tc>
        <w:tc>
          <w:tcPr>
            <w:tcW w:type="dxa" w:w="3685"/>
          </w:tcPr>
          <w:p>
            <w:r>
              <w:rPr>
                <w:sz w:val="19"/>
              </w:rPr>
              <w:t>Bắt buộc kết nối VPN khi build; sau lần đầu resolve, Gradle cache local → build offline được</w:t>
            </w:r>
          </w:p>
        </w:tc>
      </w:tr>
      <w:tr>
        <w:tc>
          <w:tcPr>
            <w:tcW w:type="dxa" w:w="2268"/>
          </w:tcPr>
          <w:p>
            <w:r>
              <w:rPr>
                <w:sz w:val="19"/>
              </w:rPr>
              <w:t>CI/CD bên ngoài</w:t>
            </w:r>
          </w:p>
        </w:tc>
        <w:tc>
          <w:tcPr>
            <w:tcW w:type="dxa" w:w="3118"/>
          </w:tcPr>
          <w:p>
            <w:r>
              <w:rPr>
                <w:sz w:val="19"/>
              </w:rPr>
              <w:t>Pipeline GitHub Actions / CircleCI không vào được mạng nội bộ</w:t>
            </w:r>
          </w:p>
        </w:tc>
        <w:tc>
          <w:tcPr>
            <w:tcW w:type="dxa" w:w="3685"/>
          </w:tcPr>
          <w:p>
            <w:r>
              <w:rPr>
                <w:sz w:val="19"/>
              </w:rPr>
              <w:t>Dùng GitLab CI hoặc self-hosted runner đặt trong mạng nội bộ</w:t>
            </w:r>
          </w:p>
        </w:tc>
      </w:tr>
      <w:tr>
        <w:tc>
          <w:tcPr>
            <w:tcW w:type="dxa" w:w="2268"/>
          </w:tcPr>
          <w:p>
            <w:r>
              <w:rPr>
                <w:sz w:val="19"/>
              </w:rPr>
              <w:t>Khách hàng external</w:t>
            </w:r>
          </w:p>
        </w:tc>
        <w:tc>
          <w:tcPr>
            <w:tcW w:type="dxa" w:w="3118"/>
          </w:tcPr>
          <w:p>
            <w:r>
              <w:rPr>
                <w:sz w:val="19"/>
              </w:rPr>
              <w:t>Không thể download AAR nếu không có quyền truy cập mạng nội bộ</w:t>
            </w:r>
          </w:p>
        </w:tc>
        <w:tc>
          <w:tcPr>
            <w:tcW w:type="dxa" w:w="3685"/>
          </w:tcPr>
          <w:p>
            <w:r>
              <w:rPr>
                <w:sz w:val="19"/>
              </w:rPr>
              <w:t>Cấp VPN account riêng, hoặc cân nhắc mở GitLab Registry với external access được kiểm soát</w:t>
            </w:r>
          </w:p>
        </w:tc>
      </w:tr>
      <w:tr>
        <w:tc>
          <w:tcPr>
            <w:tcW w:type="dxa" w:w="2268"/>
          </w:tcPr>
          <w:p>
            <w:r>
              <w:rPr>
                <w:sz w:val="19"/>
              </w:rPr>
              <w:t>Cache Gradle expire</w:t>
            </w:r>
          </w:p>
        </w:tc>
        <w:tc>
          <w:tcPr>
            <w:tcW w:type="dxa" w:w="3118"/>
          </w:tcPr>
          <w:p>
            <w:r>
              <w:rPr>
                <w:sz w:val="19"/>
              </w:rPr>
              <w:t>Gradle xóa cache → phải online để download lại</w:t>
            </w:r>
          </w:p>
        </w:tc>
        <w:tc>
          <w:tcPr>
            <w:tcW w:type="dxa" w:w="3685"/>
          </w:tcPr>
          <w:p>
            <w:r>
              <w:rPr>
                <w:sz w:val="19"/>
              </w:rPr>
              <w:t>Đảm bảo ~/.gradle/caches không bị xóa giữa các build; hoặc dùng Gradle dependency cache CI</w:t>
            </w:r>
          </w:p>
        </w:tc>
      </w:tr>
    </w:tbl>
    <w:p>
      <w:pPr>
        <w:pStyle w:val="Heading2"/>
      </w:pPr>
      <w:r>
        <w:t>3.8 Ưu điểm so với GitHub Packages</w:t>
      </w:r>
    </w:p>
    <w:p>
      <w:pPr>
        <w:pStyle w:val="ListBullet"/>
        <w:spacing w:after="40"/>
      </w:pPr>
      <w:r>
        <w:t>Bảo mật cao hơn: AAR không bao giờ ra ngoài mạng nội bộ</w:t>
      </w:r>
    </w:p>
    <w:p>
      <w:pPr>
        <w:pStyle w:val="ListBullet"/>
        <w:spacing w:after="40"/>
      </w:pPr>
      <w:r>
        <w:t>Không phụ thuộc bên thứ ba: toàn bộ infra tự quản lý</w:t>
      </w:r>
    </w:p>
    <w:p>
      <w:pPr>
        <w:pStyle w:val="ListBullet"/>
        <w:spacing w:after="40"/>
      </w:pPr>
      <w:r>
        <w:t>Tích hợp GitLab CI: $CI_JOB_TOKEN inject tự động, không cần quản lý secret</w:t>
      </w:r>
    </w:p>
    <w:p>
      <w:pPr>
        <w:pStyle w:val="ListBullet"/>
        <w:spacing w:after="40"/>
      </w:pPr>
      <w:r>
        <w:t>Không yêu cầu tài khoản GitHub: dùng GitLab account hiện có</w:t>
      </w:r>
    </w:p>
    <w:p/>
    <w:p>
      <w:pPr>
        <w:pStyle w:val="Heading1"/>
      </w:pPr>
      <w:r>
        <w:t>Tóm tắt so sánh</w:t>
      </w:r>
    </w:p>
    <w:tbl>
      <w:tblPr>
        <w:tblStyle w:val="TableGrid"/>
        <w:tblW w:type="auto" w:w="0"/>
        <w:tblLook w:firstColumn="1" w:firstRow="1" w:lastColumn="0" w:lastRow="0" w:noHBand="0" w:noVBand="1" w:val="04A0"/>
      </w:tblPr>
      <w:tblGrid>
        <w:gridCol w:w="2280"/>
        <w:gridCol w:w="2280"/>
        <w:gridCol w:w="2280"/>
        <w:gridCol w:w="2280"/>
      </w:tblGrid>
      <w:tr>
        <w:tc>
          <w:tcPr>
            <w:tcW w:type="dxa" w:w="2551"/>
            <w:shd w:val="clear" w:color="auto" w:fill="D6E4F0"/>
          </w:tcPr>
          <w:p>
            <w:r>
              <w:rPr>
                <w:b/>
                <w:sz w:val="20"/>
              </w:rPr>
              <w:t>Tiêu chí</w:t>
            </w:r>
          </w:p>
        </w:tc>
        <w:tc>
          <w:tcPr>
            <w:tcW w:type="dxa" w:w="2268"/>
            <w:shd w:val="clear" w:color="auto" w:fill="D6E4F0"/>
          </w:tcPr>
          <w:p>
            <w:r>
              <w:rPr>
                <w:b/>
                <w:sz w:val="20"/>
              </w:rPr>
              <w:t>Local Repo (hiện tại)</w:t>
            </w:r>
          </w:p>
        </w:tc>
        <w:tc>
          <w:tcPr>
            <w:tcW w:type="dxa" w:w="2268"/>
            <w:shd w:val="clear" w:color="auto" w:fill="D6E4F0"/>
          </w:tcPr>
          <w:p>
            <w:r>
              <w:rPr>
                <w:b/>
                <w:sz w:val="20"/>
              </w:rPr>
              <w:t>GitHub Packages</w:t>
            </w:r>
          </w:p>
        </w:tc>
        <w:tc>
          <w:tcPr>
            <w:tcW w:type="dxa" w:w="2268"/>
            <w:shd w:val="clear" w:color="auto" w:fill="D6E4F0"/>
          </w:tcPr>
          <w:p>
            <w:r>
              <w:rPr>
                <w:b/>
                <w:sz w:val="20"/>
              </w:rPr>
              <w:t>GitLab nội bộ</w:t>
            </w:r>
          </w:p>
        </w:tc>
      </w:tr>
      <w:tr>
        <w:tc>
          <w:tcPr>
            <w:tcW w:type="dxa" w:w="2551"/>
          </w:tcPr>
          <w:p>
            <w:r>
              <w:rPr>
                <w:sz w:val="19"/>
              </w:rPr>
              <w:t>Dung lượng repo</w:t>
            </w:r>
          </w:p>
        </w:tc>
        <w:tc>
          <w:tcPr>
            <w:tcW w:type="dxa" w:w="2268"/>
          </w:tcPr>
          <w:p>
            <w:r>
              <w:rPr>
                <w:sz w:val="19"/>
              </w:rPr>
              <w:t>⚠ +54 MB binary</w:t>
            </w:r>
          </w:p>
        </w:tc>
        <w:tc>
          <w:tcPr>
            <w:tcW w:type="dxa" w:w="2268"/>
          </w:tcPr>
          <w:p>
            <w:r>
              <w:rPr>
                <w:sz w:val="19"/>
              </w:rPr>
              <w:t>✅ Không có binary</w:t>
            </w:r>
          </w:p>
        </w:tc>
        <w:tc>
          <w:tcPr>
            <w:tcW w:type="dxa" w:w="2268"/>
          </w:tcPr>
          <w:p>
            <w:r>
              <w:rPr>
                <w:sz w:val="19"/>
              </w:rPr>
              <w:t>✅ Không có binary</w:t>
            </w:r>
          </w:p>
        </w:tc>
      </w:tr>
      <w:tr>
        <w:tc>
          <w:tcPr>
            <w:tcW w:type="dxa" w:w="2551"/>
          </w:tcPr>
          <w:p>
            <w:r>
              <w:rPr>
                <w:sz w:val="19"/>
              </w:rPr>
              <w:t>Bảo mật</w:t>
            </w:r>
          </w:p>
        </w:tc>
        <w:tc>
          <w:tcPr>
            <w:tcW w:type="dxa" w:w="2268"/>
          </w:tcPr>
          <w:p>
            <w:r>
              <w:rPr>
                <w:sz w:val="19"/>
              </w:rPr>
              <w:t>⚠ Binary trong repo</w:t>
            </w:r>
          </w:p>
        </w:tc>
        <w:tc>
          <w:tcPr>
            <w:tcW w:type="dxa" w:w="2268"/>
          </w:tcPr>
          <w:p>
            <w:r>
              <w:rPr>
                <w:sz w:val="19"/>
              </w:rPr>
              <w:t>✅ Private, cần token</w:t>
            </w:r>
          </w:p>
        </w:tc>
        <w:tc>
          <w:tcPr>
            <w:tcW w:type="dxa" w:w="2268"/>
          </w:tcPr>
          <w:p>
            <w:r>
              <w:rPr>
                <w:sz w:val="19"/>
              </w:rPr>
              <w:t>✅ Chỉ trong mạng nội bộ</w:t>
            </w:r>
          </w:p>
        </w:tc>
      </w:tr>
      <w:tr>
        <w:tc>
          <w:tcPr>
            <w:tcW w:type="dxa" w:w="2551"/>
          </w:tcPr>
          <w:p>
            <w:r>
              <w:rPr>
                <w:sz w:val="19"/>
              </w:rPr>
              <w:t>Workflow update</w:t>
            </w:r>
          </w:p>
        </w:tc>
        <w:tc>
          <w:tcPr>
            <w:tcW w:type="dxa" w:w="2268"/>
          </w:tcPr>
          <w:p>
            <w:r>
              <w:rPr>
                <w:sz w:val="19"/>
              </w:rPr>
              <w:t>⚠ Thủ công</w:t>
            </w:r>
          </w:p>
        </w:tc>
        <w:tc>
          <w:tcPr>
            <w:tcW w:type="dxa" w:w="2268"/>
          </w:tcPr>
          <w:p>
            <w:r>
              <w:rPr>
                <w:sz w:val="19"/>
              </w:rPr>
              <w:t>✅ CI tự động</w:t>
            </w:r>
          </w:p>
        </w:tc>
        <w:tc>
          <w:tcPr>
            <w:tcW w:type="dxa" w:w="2268"/>
          </w:tcPr>
          <w:p>
            <w:r>
              <w:rPr>
                <w:sz w:val="19"/>
              </w:rPr>
              <w:t>✅ CI tự động</w:t>
            </w:r>
          </w:p>
        </w:tc>
      </w:tr>
      <w:tr>
        <w:tc>
          <w:tcPr>
            <w:tcW w:type="dxa" w:w="2551"/>
          </w:tcPr>
          <w:p>
            <w:r>
              <w:rPr>
                <w:sz w:val="19"/>
              </w:rPr>
              <w:t>Yêu cầu network</w:t>
            </w:r>
          </w:p>
        </w:tc>
        <w:tc>
          <w:tcPr>
            <w:tcW w:type="dxa" w:w="2268"/>
          </w:tcPr>
          <w:p>
            <w:r>
              <w:rPr>
                <w:sz w:val="19"/>
              </w:rPr>
              <w:t>✅ Offline hoàn toàn</w:t>
            </w:r>
          </w:p>
        </w:tc>
        <w:tc>
          <w:tcPr>
            <w:tcW w:type="dxa" w:w="2268"/>
          </w:tcPr>
          <w:p>
            <w:r>
              <w:rPr>
                <w:sz w:val="19"/>
              </w:rPr>
              <w:t>⚠ Cần internet</w:t>
            </w:r>
          </w:p>
        </w:tc>
        <w:tc>
          <w:tcPr>
            <w:tcW w:type="dxa" w:w="2268"/>
          </w:tcPr>
          <w:p>
            <w:r>
              <w:rPr>
                <w:sz w:val="19"/>
              </w:rPr>
              <w:t>⚠ Cần mạng nội bộ/VPN</w:t>
            </w:r>
          </w:p>
        </w:tc>
      </w:tr>
      <w:tr>
        <w:tc>
          <w:tcPr>
            <w:tcW w:type="dxa" w:w="2551"/>
          </w:tcPr>
          <w:p>
            <w:r>
              <w:rPr>
                <w:sz w:val="19"/>
              </w:rPr>
              <w:t>Setup cho consumer</w:t>
            </w:r>
          </w:p>
        </w:tc>
        <w:tc>
          <w:tcPr>
            <w:tcW w:type="dxa" w:w="2268"/>
          </w:tcPr>
          <w:p>
            <w:r>
              <w:rPr>
                <w:sz w:val="19"/>
              </w:rPr>
              <w:t>✅ Không cần config thêm</w:t>
            </w:r>
          </w:p>
        </w:tc>
        <w:tc>
          <w:tcPr>
            <w:tcW w:type="dxa" w:w="2268"/>
          </w:tcPr>
          <w:p>
            <w:r>
              <w:rPr>
                <w:sz w:val="19"/>
              </w:rPr>
              <w:t>⚠ Cần GitHub PAT</w:t>
            </w:r>
          </w:p>
        </w:tc>
        <w:tc>
          <w:tcPr>
            <w:tcW w:type="dxa" w:w="2268"/>
          </w:tcPr>
          <w:p>
            <w:r>
              <w:rPr>
                <w:sz w:val="19"/>
              </w:rPr>
              <w:t>⚠ Cần Deploy token + VPN</w:t>
            </w:r>
          </w:p>
        </w:tc>
      </w:tr>
      <w:tr>
        <w:tc>
          <w:tcPr>
            <w:tcW w:type="dxa" w:w="2551"/>
          </w:tcPr>
          <w:p>
            <w:r>
              <w:rPr>
                <w:sz w:val="19"/>
              </w:rPr>
              <w:t>Phụ thuộc bên ngoài</w:t>
            </w:r>
          </w:p>
        </w:tc>
        <w:tc>
          <w:tcPr>
            <w:tcW w:type="dxa" w:w="2268"/>
          </w:tcPr>
          <w:p>
            <w:r>
              <w:rPr>
                <w:sz w:val="19"/>
              </w:rPr>
              <w:t>✅ Không</w:t>
            </w:r>
          </w:p>
        </w:tc>
        <w:tc>
          <w:tcPr>
            <w:tcW w:type="dxa" w:w="2268"/>
          </w:tcPr>
          <w:p>
            <w:r>
              <w:rPr>
                <w:sz w:val="19"/>
              </w:rPr>
              <w:t>⚠ GitHub.com</w:t>
            </w:r>
          </w:p>
        </w:tc>
        <w:tc>
          <w:tcPr>
            <w:tcW w:type="dxa" w:w="2268"/>
          </w:tcPr>
          <w:p>
            <w:r>
              <w:rPr>
                <w:sz w:val="19"/>
              </w:rPr>
              <w:t>✅ Không</w:t>
            </w:r>
          </w:p>
        </w:tc>
      </w:tr>
    </w:tbl>
    <w:p/>
    <w:p>
      <w:pPr>
        <w:spacing w:before="120"/>
      </w:pPr>
      <w:r>
        <w:rPr>
          <w:b/>
          <w:color w:val="1F497D"/>
        </w:rPr>
        <w:t xml:space="preserve">Khuyến nghị: </w:t>
      </w:r>
      <w:r>
        <w:rPr>
          <w:sz w:val="21"/>
        </w:rPr>
        <w:t>Dùng GitLab Package Registry nội bộ — phù hợp nhất với tính chất security SDK, không phụ thuộc dịch vụ bên ngoài, và tận dụng hạ tầng GitLab đang có sẵn.</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F497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366092"/>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